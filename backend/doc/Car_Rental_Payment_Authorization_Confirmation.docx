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4F23" w:rsidRDefault="00DA5BDB">
      <w:pPr>
        <w:jc w:val="center"/>
      </w:pPr>
      <w:r>
        <w:rPr>
          <w:b/>
          <w:sz w:val="36"/>
        </w:rPr>
        <w:t>CAR RENTAL PAYMENT AUTHORIZATION</w:t>
      </w:r>
      <w:r>
        <w:rPr>
          <w:b/>
          <w:sz w:val="36"/>
        </w:rPr>
        <w:br/>
        <w:t>CONFIRMATION</w:t>
      </w:r>
    </w:p>
    <w:p w:rsidR="00E84F23" w:rsidRDefault="00DA5BDB">
      <w:r>
        <w:rPr>
          <w:b/>
        </w:rPr>
        <w:t xml:space="preserve">Subject: </w:t>
      </w:r>
      <w:r>
        <w:t>Car Rental Payment Authorization Confirmed – [Booking Reference]</w:t>
      </w:r>
    </w:p>
    <w:p w:rsidR="00E84F23" w:rsidRDefault="00DA5BDB">
      <w:r>
        <w:t>Dear [Customer Name],</w:t>
      </w:r>
    </w:p>
    <w:p w:rsidR="00E84F23" w:rsidRDefault="00DA5BDB">
      <w:r>
        <w:t xml:space="preserve">Thank you for confirming your authorization for your car rental reservation with [Agency Name]. This email </w:t>
      </w:r>
      <w:r>
        <w:t>confirms that your authorization was successfully recorded for the reservation and payment described below.</w:t>
      </w:r>
    </w:p>
    <w:p w:rsidR="00E84F23" w:rsidRDefault="00DA5BDB">
      <w:r>
        <w:rPr>
          <w:b/>
          <w:sz w:val="24"/>
        </w:rPr>
        <w:t>RESERVATION DETAILS</w:t>
      </w:r>
    </w:p>
    <w:tbl>
      <w:tblPr>
        <w:tblStyle w:val="TableGrid"/>
        <w:tblW w:w="0" w:type="auto"/>
        <w:tblLook w:val="04A0"/>
      </w:tblPr>
      <w:tblGrid>
        <w:gridCol w:w="5112"/>
        <w:gridCol w:w="5112"/>
      </w:tblGrid>
      <w:tr w:rsidR="00E84F23">
        <w:tc>
          <w:tcPr>
            <w:tcW w:w="5112" w:type="dxa"/>
          </w:tcPr>
          <w:p w:rsidR="00E84F23" w:rsidRDefault="00DA5BDB">
            <w:r>
              <w:t>Field</w:t>
            </w:r>
          </w:p>
        </w:tc>
        <w:tc>
          <w:tcPr>
            <w:tcW w:w="5112" w:type="dxa"/>
          </w:tcPr>
          <w:p w:rsidR="00E84F23" w:rsidRDefault="00DA5BDB">
            <w:r>
              <w:t>Details</w:t>
            </w:r>
          </w:p>
        </w:tc>
      </w:tr>
      <w:tr w:rsidR="00E84F23">
        <w:tc>
          <w:tcPr>
            <w:tcW w:w="5112" w:type="dxa"/>
          </w:tcPr>
          <w:p w:rsidR="00E84F23" w:rsidRDefault="00DA5BDB">
            <w:r>
              <w:t>Authorization Reference</w:t>
            </w:r>
          </w:p>
        </w:tc>
        <w:tc>
          <w:tcPr>
            <w:tcW w:w="5112" w:type="dxa"/>
          </w:tcPr>
          <w:p w:rsidR="00E84F23" w:rsidRDefault="00DA5BDB">
            <w:r>
              <w:t>[CRM ID]</w:t>
            </w:r>
          </w:p>
        </w:tc>
      </w:tr>
      <w:tr w:rsidR="00E84F23">
        <w:tc>
          <w:tcPr>
            <w:tcW w:w="5112" w:type="dxa"/>
          </w:tcPr>
          <w:p w:rsidR="00E84F23" w:rsidRDefault="00DA5BDB">
            <w:r>
              <w:t>Booking Reference</w:t>
            </w:r>
          </w:p>
        </w:tc>
        <w:tc>
          <w:tcPr>
            <w:tcW w:w="5112" w:type="dxa"/>
          </w:tcPr>
          <w:p w:rsidR="00E84F23" w:rsidRDefault="00DA5BDB">
            <w:r>
              <w:t>[Booking Number]</w:t>
            </w:r>
          </w:p>
        </w:tc>
      </w:tr>
      <w:tr w:rsidR="00E84F23">
        <w:tc>
          <w:tcPr>
            <w:tcW w:w="5112" w:type="dxa"/>
          </w:tcPr>
          <w:p w:rsidR="00E84F23" w:rsidRDefault="00DA5BDB">
            <w:r>
              <w:t>Rental Company</w:t>
            </w:r>
          </w:p>
        </w:tc>
        <w:tc>
          <w:tcPr>
            <w:tcW w:w="5112" w:type="dxa"/>
          </w:tcPr>
          <w:p w:rsidR="00E84F23" w:rsidRDefault="00DA5BDB">
            <w:r>
              <w:t>[Car Provider]</w:t>
            </w:r>
          </w:p>
        </w:tc>
      </w:tr>
      <w:tr w:rsidR="00E84F23">
        <w:tc>
          <w:tcPr>
            <w:tcW w:w="5112" w:type="dxa"/>
          </w:tcPr>
          <w:p w:rsidR="00E84F23" w:rsidRDefault="00DA5BDB">
            <w:r>
              <w:t>Booking Plat</w:t>
            </w:r>
            <w:r>
              <w:t>form</w:t>
            </w:r>
          </w:p>
        </w:tc>
        <w:tc>
          <w:tcPr>
            <w:tcW w:w="5112" w:type="dxa"/>
          </w:tcPr>
          <w:p w:rsidR="00E84F23" w:rsidRDefault="00DA5BDB">
            <w:r>
              <w:t>[Booking Platform]</w:t>
            </w:r>
          </w:p>
        </w:tc>
      </w:tr>
      <w:tr w:rsidR="00E84F23">
        <w:tc>
          <w:tcPr>
            <w:tcW w:w="5112" w:type="dxa"/>
          </w:tcPr>
          <w:p w:rsidR="00E84F23" w:rsidRDefault="00DA5BDB">
            <w:r>
              <w:t>Lead Driver</w:t>
            </w:r>
          </w:p>
        </w:tc>
        <w:tc>
          <w:tcPr>
            <w:tcW w:w="5112" w:type="dxa"/>
          </w:tcPr>
          <w:p w:rsidR="00E84F23" w:rsidRDefault="00DA5BDB">
            <w:r>
              <w:t>[Customer Name]</w:t>
            </w:r>
          </w:p>
        </w:tc>
      </w:tr>
      <w:tr w:rsidR="00E84F23">
        <w:tc>
          <w:tcPr>
            <w:tcW w:w="5112" w:type="dxa"/>
          </w:tcPr>
          <w:p w:rsidR="00E84F23" w:rsidRDefault="00DA5BDB">
            <w:r>
              <w:t>Vehicle Type</w:t>
            </w:r>
          </w:p>
        </w:tc>
        <w:tc>
          <w:tcPr>
            <w:tcW w:w="5112" w:type="dxa"/>
          </w:tcPr>
          <w:p w:rsidR="00E84F23" w:rsidRDefault="00DA5BDB">
            <w:r>
              <w:t>[Vehicle Category]</w:t>
            </w:r>
          </w:p>
        </w:tc>
      </w:tr>
      <w:tr w:rsidR="00E84F23">
        <w:tc>
          <w:tcPr>
            <w:tcW w:w="5112" w:type="dxa"/>
          </w:tcPr>
          <w:p w:rsidR="00E84F23" w:rsidRDefault="00DA5BDB">
            <w:r>
              <w:t>Vehicle Model</w:t>
            </w:r>
          </w:p>
        </w:tc>
        <w:tc>
          <w:tcPr>
            <w:tcW w:w="5112" w:type="dxa"/>
          </w:tcPr>
          <w:p w:rsidR="00E84F23" w:rsidRDefault="00DA5BDB">
            <w:r>
              <w:t>[Vehicle Model] or Similar</w:t>
            </w:r>
          </w:p>
        </w:tc>
      </w:tr>
      <w:tr w:rsidR="00E84F23">
        <w:tc>
          <w:tcPr>
            <w:tcW w:w="5112" w:type="dxa"/>
          </w:tcPr>
          <w:p w:rsidR="00E84F23" w:rsidRDefault="00DA5BDB">
            <w:r>
              <w:t>Pick-up</w:t>
            </w:r>
          </w:p>
        </w:tc>
        <w:tc>
          <w:tcPr>
            <w:tcW w:w="5112" w:type="dxa"/>
          </w:tcPr>
          <w:p w:rsidR="00E84F23" w:rsidRDefault="00DA5BDB">
            <w:r>
              <w:t>[Date &amp; Time] – [Pickup Location]</w:t>
            </w:r>
          </w:p>
        </w:tc>
      </w:tr>
      <w:tr w:rsidR="00E84F23">
        <w:tc>
          <w:tcPr>
            <w:tcW w:w="5112" w:type="dxa"/>
          </w:tcPr>
          <w:p w:rsidR="00E84F23" w:rsidRDefault="00DA5BDB">
            <w:r>
              <w:t>Return</w:t>
            </w:r>
          </w:p>
        </w:tc>
        <w:tc>
          <w:tcPr>
            <w:tcW w:w="5112" w:type="dxa"/>
          </w:tcPr>
          <w:p w:rsidR="00E84F23" w:rsidRDefault="00DA5BDB">
            <w:r>
              <w:t>[Date &amp; Time] – [Return Location]</w:t>
            </w:r>
          </w:p>
        </w:tc>
      </w:tr>
      <w:tr w:rsidR="00E84F23">
        <w:tc>
          <w:tcPr>
            <w:tcW w:w="5112" w:type="dxa"/>
          </w:tcPr>
          <w:p w:rsidR="00E84F23" w:rsidRDefault="00DA5BDB">
            <w:r>
              <w:t>Rental Duration</w:t>
            </w:r>
          </w:p>
        </w:tc>
        <w:tc>
          <w:tcPr>
            <w:tcW w:w="5112" w:type="dxa"/>
          </w:tcPr>
          <w:p w:rsidR="00E84F23" w:rsidRDefault="00DA5BDB">
            <w:r>
              <w:t>[Number of Days]</w:t>
            </w:r>
          </w:p>
        </w:tc>
      </w:tr>
    </w:tbl>
    <w:p w:rsidR="00E84F23" w:rsidRDefault="00DA5BDB">
      <w:r>
        <w:rPr>
          <w:b/>
          <w:sz w:val="24"/>
        </w:rPr>
        <w:t xml:space="preserve">PAYMENT </w:t>
      </w:r>
      <w:r>
        <w:rPr>
          <w:b/>
          <w:sz w:val="24"/>
        </w:rPr>
        <w:t>AUTHORIZATION</w:t>
      </w:r>
    </w:p>
    <w:tbl>
      <w:tblPr>
        <w:tblStyle w:val="TableGrid"/>
        <w:tblW w:w="0" w:type="auto"/>
        <w:tblLook w:val="04A0"/>
      </w:tblPr>
      <w:tblGrid>
        <w:gridCol w:w="3408"/>
        <w:gridCol w:w="3408"/>
        <w:gridCol w:w="3408"/>
      </w:tblGrid>
      <w:tr w:rsidR="00E84F23">
        <w:tc>
          <w:tcPr>
            <w:tcW w:w="3408" w:type="dxa"/>
          </w:tcPr>
          <w:p w:rsidR="00E84F23" w:rsidRDefault="00DA5BDB">
            <w:r>
              <w:t>Payment Component</w:t>
            </w:r>
          </w:p>
        </w:tc>
        <w:tc>
          <w:tcPr>
            <w:tcW w:w="3408" w:type="dxa"/>
          </w:tcPr>
          <w:p w:rsidR="00E84F23" w:rsidRDefault="00DA5BDB">
            <w:r>
              <w:t>Amount</w:t>
            </w:r>
          </w:p>
        </w:tc>
        <w:tc>
          <w:tcPr>
            <w:tcW w:w="3408" w:type="dxa"/>
          </w:tcPr>
          <w:p w:rsidR="00E84F23" w:rsidRDefault="00DA5BDB">
            <w:r>
              <w:t>Payment Method</w:t>
            </w:r>
          </w:p>
        </w:tc>
      </w:tr>
      <w:tr w:rsidR="00E84F23">
        <w:tc>
          <w:tcPr>
            <w:tcW w:w="3408" w:type="dxa"/>
          </w:tcPr>
          <w:p w:rsidR="00E84F23" w:rsidRDefault="00DA5BDB">
            <w:r>
              <w:t>Prepaid Amount</w:t>
            </w:r>
          </w:p>
        </w:tc>
        <w:tc>
          <w:tcPr>
            <w:tcW w:w="3408" w:type="dxa"/>
          </w:tcPr>
          <w:p w:rsidR="00E84F23" w:rsidRDefault="00DA5BDB">
            <w:r>
              <w:t>USD $[Prepaid Amount]</w:t>
            </w:r>
          </w:p>
        </w:tc>
        <w:tc>
          <w:tcPr>
            <w:tcW w:w="3408" w:type="dxa"/>
          </w:tcPr>
          <w:p w:rsidR="00E84F23" w:rsidRDefault="00DA5BDB">
            <w:r>
              <w:t>Charged by [Agency Name]</w:t>
            </w:r>
          </w:p>
        </w:tc>
      </w:tr>
      <w:tr w:rsidR="00E84F23">
        <w:tc>
          <w:tcPr>
            <w:tcW w:w="3408" w:type="dxa"/>
          </w:tcPr>
          <w:p w:rsidR="00E84F23" w:rsidRDefault="00DA5BDB">
            <w:r>
              <w:t>Pay at Counter</w:t>
            </w:r>
          </w:p>
        </w:tc>
        <w:tc>
          <w:tcPr>
            <w:tcW w:w="3408" w:type="dxa"/>
          </w:tcPr>
          <w:p w:rsidR="00E84F23" w:rsidRDefault="00DA5BDB">
            <w:r>
              <w:t>USD $[Pay Later Amount]</w:t>
            </w:r>
          </w:p>
        </w:tc>
        <w:tc>
          <w:tcPr>
            <w:tcW w:w="3408" w:type="dxa"/>
          </w:tcPr>
          <w:p w:rsidR="00E84F23" w:rsidRDefault="00DA5BDB">
            <w:r>
              <w:t>Payable directly to [Rental Company]</w:t>
            </w:r>
          </w:p>
        </w:tc>
      </w:tr>
      <w:tr w:rsidR="00E84F23">
        <w:tc>
          <w:tcPr>
            <w:tcW w:w="3408" w:type="dxa"/>
          </w:tcPr>
          <w:p w:rsidR="00E84F23" w:rsidRDefault="00DA5BDB">
            <w:r>
              <w:t>Total Reservation Value</w:t>
            </w:r>
          </w:p>
        </w:tc>
        <w:tc>
          <w:tcPr>
            <w:tcW w:w="3408" w:type="dxa"/>
          </w:tcPr>
          <w:p w:rsidR="00E84F23" w:rsidRDefault="00DA5BDB">
            <w:r>
              <w:t>USD $[Total Amount]</w:t>
            </w:r>
          </w:p>
        </w:tc>
        <w:tc>
          <w:tcPr>
            <w:tcW w:w="3408" w:type="dxa"/>
          </w:tcPr>
          <w:p w:rsidR="00E84F23" w:rsidRDefault="00DA5BDB">
            <w:r>
              <w:t>—</w:t>
            </w:r>
          </w:p>
        </w:tc>
      </w:tr>
    </w:tbl>
    <w:p w:rsidR="00E84F23" w:rsidRDefault="00DA5BDB">
      <w:r>
        <w:rPr>
          <w:b/>
        </w:rPr>
        <w:t xml:space="preserve">Important: </w:t>
      </w:r>
      <w:r>
        <w:t>You</w:t>
      </w:r>
      <w:r>
        <w:t xml:space="preserve"> have authorized [Agency Name] to charge USD $[Prepaid Amount] for the prepaid portion of your reservation. The USD $[Pay Later Amount] balance is payable directly to the rental company at vehicle pickup and is not included in the charge processed by [Agen</w:t>
      </w:r>
      <w:r>
        <w:t>cy Name]. Any security deposit, optional services, taxes, fuel charges, additional driver fees, insurance products, or other applicable charges imposed by the rental company may be payable separately according to the rental company's terms.</w:t>
      </w:r>
    </w:p>
    <w:p w:rsidR="00E84F23" w:rsidRDefault="00DA5BDB">
      <w:r>
        <w:rPr>
          <w:b/>
          <w:sz w:val="24"/>
        </w:rPr>
        <w:t>AUTHORIZATION R</w:t>
      </w:r>
      <w:r>
        <w:rPr>
          <w:b/>
          <w:sz w:val="24"/>
        </w:rPr>
        <w:t>ECORD</w:t>
      </w:r>
    </w:p>
    <w:p w:rsidR="00E84F23" w:rsidRDefault="00DA5BDB">
      <w:r>
        <w:rPr>
          <w:b/>
        </w:rPr>
        <w:t xml:space="preserve">Authorization Date: </w:t>
      </w:r>
      <w:r>
        <w:t>[Date]</w:t>
      </w:r>
    </w:p>
    <w:p w:rsidR="00E84F23" w:rsidRDefault="00DA5BDB">
      <w:r>
        <w:rPr>
          <w:b/>
        </w:rPr>
        <w:t xml:space="preserve">Authorization Time: </w:t>
      </w:r>
      <w:r>
        <w:t>[Time + Time Zone]</w:t>
      </w:r>
    </w:p>
    <w:p w:rsidR="00E84F23" w:rsidRDefault="00DA5BDB">
      <w:r>
        <w:rPr>
          <w:b/>
        </w:rPr>
        <w:t xml:space="preserve">Authorization Reference: </w:t>
      </w:r>
      <w:r>
        <w:t>[CRM ID]</w:t>
      </w:r>
    </w:p>
    <w:p w:rsidR="00E84F23" w:rsidRDefault="00DA5BDB">
      <w:r>
        <w:rPr>
          <w:b/>
        </w:rPr>
        <w:t xml:space="preserve">Customer Email: </w:t>
      </w:r>
      <w:r>
        <w:t>[Customer Email]</w:t>
      </w:r>
    </w:p>
    <w:p w:rsidR="00E84F23" w:rsidRDefault="00DA5BDB">
      <w:r>
        <w:rPr>
          <w:b/>
        </w:rPr>
        <w:t xml:space="preserve">IP Address: </w:t>
      </w:r>
      <w:r>
        <w:t>[IP Address]</w:t>
      </w:r>
    </w:p>
    <w:p w:rsidR="00E84F23" w:rsidRDefault="00DA5BDB">
      <w:r>
        <w:rPr>
          <w:b/>
        </w:rPr>
        <w:t xml:space="preserve">Device/Browser: </w:t>
      </w:r>
      <w:r>
        <w:t>[Device/Browser]</w:t>
      </w:r>
    </w:p>
    <w:p w:rsidR="00E84F23" w:rsidRDefault="00DA5BDB">
      <w:r>
        <w:rPr>
          <w:b/>
        </w:rPr>
        <w:t xml:space="preserve">Consent Status: </w:t>
      </w:r>
      <w:r>
        <w:t>AUTHORIZED</w:t>
      </w:r>
    </w:p>
    <w:p w:rsidR="00E84F23" w:rsidRDefault="00DA5BDB">
      <w:r>
        <w:rPr>
          <w:b/>
          <w:sz w:val="24"/>
        </w:rPr>
        <w:t>CUSTOMER ACKNOWLEDGMENT</w:t>
      </w:r>
    </w:p>
    <w:p w:rsidR="00E84F23" w:rsidRDefault="00DA5BDB">
      <w:pPr>
        <w:ind w:left="360"/>
      </w:pPr>
      <w:r>
        <w:rPr>
          <w:i/>
        </w:rPr>
        <w:lastRenderedPageBreak/>
        <w:t xml:space="preserve">I </w:t>
      </w:r>
      <w:r>
        <w:rPr>
          <w:i/>
        </w:rPr>
        <w:t>confirm that I have reviewed the reservation details and payment breakdown above. I confirm that I am authorized to use the payment method provided for this transaction. I authorize [Agency Name] to charge USD $[Prepaid Amount] for the prepaid portion of m</w:t>
      </w:r>
      <w:r>
        <w:rPr>
          <w:i/>
        </w:rPr>
        <w:t>y car rental reservation. I understand that the Pay at Counter amount is payable directly to the rental company at pickup. I acknowledge that the reservation is subject to the applicable rental, cancellation, modification, and refund terms provided to me a</w:t>
      </w:r>
      <w:r>
        <w:rPr>
          <w:i/>
        </w:rPr>
        <w:t>t the time of booking.</w:t>
      </w:r>
    </w:p>
    <w:p w:rsidR="00E84F23" w:rsidRDefault="00DA5BDB">
      <w:pPr>
        <w:jc w:val="center"/>
      </w:pPr>
      <w:r>
        <w:rPr>
          <w:b/>
          <w:sz w:val="26"/>
        </w:rPr>
        <w:t>✓</w:t>
      </w:r>
      <w:r>
        <w:rPr>
          <w:b/>
          <w:sz w:val="26"/>
        </w:rPr>
        <w:t xml:space="preserve"> AUTHORIZATION STATUS: CONFIRMED</w:t>
      </w:r>
    </w:p>
    <w:p w:rsidR="00E84F23" w:rsidRDefault="00DA5BDB">
      <w:r>
        <w:t xml:space="preserve">Thank </w:t>
      </w:r>
      <w:r w:rsidR="00126362">
        <w:t>you for choosing [Agency Name].</w:t>
      </w:r>
      <w:r>
        <w:br/>
        <w:t>[Phone Number]</w:t>
      </w:r>
      <w:r>
        <w:br/>
        <w:t>[Email Address]</w:t>
      </w:r>
      <w:r>
        <w:br/>
        <w:t>[Website]</w:t>
      </w:r>
    </w:p>
    <w:p w:rsidR="00E84F23" w:rsidRDefault="00E84F23"/>
    <w:sectPr w:rsidR="00E84F23" w:rsidSect="00034616">
      <w:pgSz w:w="12240" w:h="15840"/>
      <w:pgMar w:top="936" w:right="1008" w:bottom="936" w:left="100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26362"/>
    <w:rsid w:val="0015074B"/>
    <w:rsid w:val="0029639D"/>
    <w:rsid w:val="00326F90"/>
    <w:rsid w:val="00AA1D8D"/>
    <w:rsid w:val="00B47730"/>
    <w:rsid w:val="00CB0664"/>
    <w:rsid w:val="00DA5BDB"/>
    <w:rsid w:val="00E84F23"/>
    <w:rsid w:val="00FC693F"/>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hAnsi="Arial"/>
      <w:sz w:val="2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hAnsi="Arial"/>
      <w:sz w:val="20"/>
    </w:rPr>
  </w:style>
  <w:style w:type="paragraph" w:styleId="NoSpacing">
    <w:name w:val="No Spacing"/>
    <w:uiPriority w:val="1"/>
    <w:qFormat/>
    <w:rsid w:val="00FC693F"/>
    <w:pPr>
      <w:spacing w:after="0" w:line="240" w:lineRule="auto"/>
    </w:pPr>
    <w:rPr>
      <w:rFonts w:ascii="Arial" w:hAnsi="Arial"/>
      <w:sz w:val="2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0"/>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0"/>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0"/>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hAnsi="Arial"/>
      <w:sz w:val="2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hAnsi="Arial"/>
      <w:sz w:val="20"/>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Arial" w:hAnsi="Arial"/>
      <w:sz w:val="20"/>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sz w:val="2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Arial" w:hAnsi="Arial"/>
      <w:b/>
      <w:bCs/>
      <w:sz w:val="20"/>
    </w:rPr>
  </w:style>
  <w:style w:type="character" w:styleId="Emphasis">
    <w:name w:val="Emphasis"/>
    <w:basedOn w:val="DefaultParagraphFont"/>
    <w:uiPriority w:val="20"/>
    <w:qFormat/>
    <w:rsid w:val="00FC693F"/>
    <w:rPr>
      <w:rFonts w:ascii="Arial" w:hAnsi="Arial"/>
      <w:i/>
      <w:iCs/>
      <w:sz w:val="2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sz w:val="20"/>
    </w:rPr>
  </w:style>
  <w:style w:type="character" w:styleId="SubtleEmphasis">
    <w:name w:val="Subtle Emphasis"/>
    <w:basedOn w:val="DefaultParagraphFont"/>
    <w:uiPriority w:val="19"/>
    <w:qFormat/>
    <w:rsid w:val="00FC693F"/>
    <w:rPr>
      <w:rFonts w:ascii="Arial" w:hAnsi="Arial"/>
      <w:i/>
      <w:iCs/>
      <w:color w:val="808080" w:themeColor="text1" w:themeTint="7F"/>
      <w:sz w:val="20"/>
    </w:rPr>
  </w:style>
  <w:style w:type="character" w:styleId="IntenseEmphasis">
    <w:name w:val="Intense Emphasis"/>
    <w:basedOn w:val="DefaultParagraphFont"/>
    <w:uiPriority w:val="21"/>
    <w:qFormat/>
    <w:rsid w:val="00FC693F"/>
    <w:rPr>
      <w:rFonts w:ascii="Arial" w:hAnsi="Arial"/>
      <w:b/>
      <w:bCs/>
      <w:i/>
      <w:iCs/>
      <w:color w:val="4F81BD" w:themeColor="accent1"/>
      <w:sz w:val="20"/>
    </w:rPr>
  </w:style>
  <w:style w:type="character" w:styleId="SubtleReference">
    <w:name w:val="Subtle Reference"/>
    <w:basedOn w:val="DefaultParagraphFont"/>
    <w:uiPriority w:val="31"/>
    <w:qFormat/>
    <w:rsid w:val="00FC693F"/>
    <w:rPr>
      <w:rFonts w:ascii="Arial" w:hAnsi="Arial"/>
      <w:smallCaps/>
      <w:color w:val="C0504D" w:themeColor="accent2"/>
      <w:sz w:val="20"/>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sz w:val="20"/>
      <w:u w:val="single"/>
    </w:rPr>
  </w:style>
  <w:style w:type="character" w:styleId="BookTitle">
    <w:name w:val="Book Title"/>
    <w:basedOn w:val="DefaultParagraphFont"/>
    <w:uiPriority w:val="33"/>
    <w:qFormat/>
    <w:rsid w:val="00FC693F"/>
    <w:rPr>
      <w:rFonts w:ascii="Arial" w:hAnsi="Arial"/>
      <w:b/>
      <w:bCs/>
      <w:smallCaps/>
      <w:spacing w:val="5"/>
      <w:sz w:val="20"/>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sz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sz w:val="2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sz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sz w:val="2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sz w:val="2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sz w:val="2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sz w:val="2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sz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sz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sz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sz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sz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sz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sz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sz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sz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sz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sz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sz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sz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sz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sz w:val="2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sz w:val="2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sz w:val="2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sz w:val="2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sz w:val="2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sz w:val="2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sz w:val="2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sz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sz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sz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sz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sz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sz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sz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sz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sz w:val="2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sz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sz w:val="2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sz w:val="2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sz w:val="2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sz w:val="2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sz w:val="2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sz w:val="2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sz w:val="2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sz w:val="2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sz w:val="2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sz w:val="2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sz w:val="2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sz w:val="2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sz w:val="2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sz w:val="2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sz w:val="2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sz w:val="2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sz w:val="2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sz w:val="2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sz w:val="2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sz w:val="2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sz w:val="2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sz w:val="2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sz w:val="2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sz w:val="2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sz w:val="2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sz w:val="2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sz w:val="2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sz w:val="2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sz w:val="2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sz w:val="2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sz w:val="2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sz w:val="2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sz w:val="2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sz w:val="2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sz w:val="2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sz w:val="2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sz w:val="2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sz w:val="2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sz w:val="2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sz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sz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sz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sz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sz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sz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sz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ABC</cp:lastModifiedBy>
  <cp:revision>2</cp:revision>
  <dcterms:created xsi:type="dcterms:W3CDTF">2013-12-23T23:15:00Z</dcterms:created>
  <dcterms:modified xsi:type="dcterms:W3CDTF">2026-08-11T22:20:00Z</dcterms:modified>
  <cp:category/>
</cp:coreProperties>
</file>