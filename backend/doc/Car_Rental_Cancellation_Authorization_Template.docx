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1A6" w:rsidRDefault="00A63827">
      <w:pPr>
        <w:jc w:val="center"/>
      </w:pPr>
      <w:r>
        <w:rPr>
          <w:b/>
          <w:sz w:val="34"/>
        </w:rPr>
        <w:t>CAR RENTAL CANCELLATION</w:t>
      </w:r>
      <w:r>
        <w:rPr>
          <w:b/>
          <w:sz w:val="34"/>
        </w:rPr>
        <w:br/>
        <w:t>CONFIRMATION &amp; AUTHORIZATION</w:t>
      </w:r>
    </w:p>
    <w:p w:rsidR="00F721A6" w:rsidRDefault="00A63827">
      <w:r>
        <w:rPr>
          <w:b/>
        </w:rPr>
        <w:t xml:space="preserve">Subject: </w:t>
      </w:r>
      <w:r>
        <w:t>Car Rental Cancellation – Confirmation &amp; Authorization – [Booking Reference]</w:t>
      </w:r>
    </w:p>
    <w:p w:rsidR="00F721A6" w:rsidRDefault="00A63827">
      <w:r>
        <w:t>Dear [Customer Name],</w:t>
      </w:r>
    </w:p>
    <w:p w:rsidR="00F721A6" w:rsidRDefault="00A63827">
      <w:r>
        <w:t xml:space="preserve">We are writing regarding your request to cancel your existing car rental reservation with </w:t>
      </w:r>
      <w:r>
        <w:t>[Agency Name]. Please review the cancellation details and applicable payment adjustment below and confirm your authorization to proceed with the cancellation.</w:t>
      </w:r>
    </w:p>
    <w:p w:rsidR="00A63827" w:rsidRPr="00A63827" w:rsidRDefault="00A63827" w:rsidP="00A638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63827">
        <w:rPr>
          <w:rFonts w:ascii="Times New Roman" w:hAnsi="Times New Roman" w:cs="Times New Roman"/>
          <w:sz w:val="24"/>
          <w:szCs w:val="24"/>
        </w:rPr>
        <w:t>Authorization Reference: [CRM ID]</w:t>
      </w:r>
    </w:p>
    <w:p w:rsidR="00A63827" w:rsidRDefault="00A63827"/>
    <w:p w:rsidR="00F721A6" w:rsidRDefault="00A63827">
      <w:r>
        <w:rPr>
          <w:b/>
          <w:sz w:val="24"/>
        </w:rPr>
        <w:t>ORIGINAL RESERVATION DETAILS</w:t>
      </w:r>
    </w:p>
    <w:tbl>
      <w:tblPr>
        <w:tblStyle w:val="TableGrid"/>
        <w:tblW w:w="0" w:type="auto"/>
        <w:tblLook w:val="04A0"/>
      </w:tblPr>
      <w:tblGrid>
        <w:gridCol w:w="5112"/>
        <w:gridCol w:w="5112"/>
      </w:tblGrid>
      <w:tr w:rsidR="00F721A6">
        <w:tc>
          <w:tcPr>
            <w:tcW w:w="5112" w:type="dxa"/>
          </w:tcPr>
          <w:p w:rsidR="00F721A6" w:rsidRDefault="00A63827">
            <w:r>
              <w:t>Field</w:t>
            </w:r>
          </w:p>
        </w:tc>
        <w:tc>
          <w:tcPr>
            <w:tcW w:w="5112" w:type="dxa"/>
          </w:tcPr>
          <w:p w:rsidR="00F721A6" w:rsidRDefault="00A63827">
            <w:r>
              <w:t>Details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Authorization Reference</w:t>
            </w:r>
          </w:p>
        </w:tc>
        <w:tc>
          <w:tcPr>
            <w:tcW w:w="5112" w:type="dxa"/>
          </w:tcPr>
          <w:p w:rsidR="00F721A6" w:rsidRDefault="00A63827">
            <w:r>
              <w:t>[CRM ID]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Booking Reference</w:t>
            </w:r>
          </w:p>
        </w:tc>
        <w:tc>
          <w:tcPr>
            <w:tcW w:w="5112" w:type="dxa"/>
          </w:tcPr>
          <w:p w:rsidR="00F721A6" w:rsidRDefault="00A63827">
            <w:r>
              <w:t>[</w:t>
            </w:r>
            <w:r>
              <w:t>Booking Number]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Rental Company</w:t>
            </w:r>
          </w:p>
        </w:tc>
        <w:tc>
          <w:tcPr>
            <w:tcW w:w="5112" w:type="dxa"/>
          </w:tcPr>
          <w:p w:rsidR="00F721A6" w:rsidRDefault="00A63827">
            <w:r>
              <w:t>[Car Provider]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Booking Platform</w:t>
            </w:r>
          </w:p>
        </w:tc>
        <w:tc>
          <w:tcPr>
            <w:tcW w:w="5112" w:type="dxa"/>
          </w:tcPr>
          <w:p w:rsidR="00F721A6" w:rsidRDefault="00A63827">
            <w:r>
              <w:t>[Booking Platform]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Lead Driver</w:t>
            </w:r>
          </w:p>
        </w:tc>
        <w:tc>
          <w:tcPr>
            <w:tcW w:w="5112" w:type="dxa"/>
          </w:tcPr>
          <w:p w:rsidR="00F721A6" w:rsidRDefault="00A63827">
            <w:r>
              <w:t>[Customer Name]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Vehicle Type</w:t>
            </w:r>
          </w:p>
        </w:tc>
        <w:tc>
          <w:tcPr>
            <w:tcW w:w="5112" w:type="dxa"/>
          </w:tcPr>
          <w:p w:rsidR="00F721A6" w:rsidRDefault="00A63827">
            <w:r>
              <w:t>[Vehicle Category]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Vehicle Model</w:t>
            </w:r>
          </w:p>
        </w:tc>
        <w:tc>
          <w:tcPr>
            <w:tcW w:w="5112" w:type="dxa"/>
          </w:tcPr>
          <w:p w:rsidR="00F721A6" w:rsidRDefault="00A63827">
            <w:r>
              <w:t>[Vehicle Model] or Similar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Pick-up</w:t>
            </w:r>
          </w:p>
        </w:tc>
        <w:tc>
          <w:tcPr>
            <w:tcW w:w="5112" w:type="dxa"/>
          </w:tcPr>
          <w:p w:rsidR="00F721A6" w:rsidRDefault="00A63827">
            <w:r>
              <w:t>[Date &amp; Time] – [Pickup Location]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Return</w:t>
            </w:r>
          </w:p>
        </w:tc>
        <w:tc>
          <w:tcPr>
            <w:tcW w:w="5112" w:type="dxa"/>
          </w:tcPr>
          <w:p w:rsidR="00F721A6" w:rsidRDefault="00A63827">
            <w:r>
              <w:t xml:space="preserve">[Date &amp; Time] – </w:t>
            </w:r>
            <w:r>
              <w:t>[Return Location]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Rental Duration</w:t>
            </w:r>
          </w:p>
        </w:tc>
        <w:tc>
          <w:tcPr>
            <w:tcW w:w="5112" w:type="dxa"/>
          </w:tcPr>
          <w:p w:rsidR="00F721A6" w:rsidRDefault="00A63827">
            <w:r>
              <w:t>[Number of Days]</w:t>
            </w:r>
          </w:p>
        </w:tc>
      </w:tr>
    </w:tbl>
    <w:p w:rsidR="00F721A6" w:rsidRDefault="00A63827">
      <w:r>
        <w:rPr>
          <w:b/>
          <w:sz w:val="24"/>
        </w:rPr>
        <w:t>CANCELLATION &amp; PAYMENT ADJUSTMENT</w:t>
      </w:r>
    </w:p>
    <w:tbl>
      <w:tblPr>
        <w:tblStyle w:val="TableGrid"/>
        <w:tblW w:w="0" w:type="auto"/>
        <w:tblLook w:val="04A0"/>
      </w:tblPr>
      <w:tblGrid>
        <w:gridCol w:w="5112"/>
        <w:gridCol w:w="5112"/>
      </w:tblGrid>
      <w:tr w:rsidR="00F721A6">
        <w:tc>
          <w:tcPr>
            <w:tcW w:w="5112" w:type="dxa"/>
          </w:tcPr>
          <w:p w:rsidR="00F721A6" w:rsidRDefault="00A63827">
            <w:r>
              <w:t>Description</w:t>
            </w:r>
          </w:p>
        </w:tc>
        <w:tc>
          <w:tcPr>
            <w:tcW w:w="5112" w:type="dxa"/>
          </w:tcPr>
          <w:p w:rsidR="00F721A6" w:rsidRDefault="00A63827">
            <w:r>
              <w:t>Amount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Original Prepaid Amount</w:t>
            </w:r>
          </w:p>
        </w:tc>
        <w:tc>
          <w:tcPr>
            <w:tcW w:w="5112" w:type="dxa"/>
          </w:tcPr>
          <w:p w:rsidR="00F721A6" w:rsidRDefault="00A63827">
            <w:r>
              <w:t>USD $[Original Prepaid Amount]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Cancellation Fee / Penalty</w:t>
            </w:r>
          </w:p>
        </w:tc>
        <w:tc>
          <w:tcPr>
            <w:tcW w:w="5112" w:type="dxa"/>
          </w:tcPr>
          <w:p w:rsidR="00F721A6" w:rsidRDefault="00A63827">
            <w:r>
              <w:t>USD $[Cancellation Fee]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Refund Amount</w:t>
            </w:r>
          </w:p>
        </w:tc>
        <w:tc>
          <w:tcPr>
            <w:tcW w:w="5112" w:type="dxa"/>
          </w:tcPr>
          <w:p w:rsidR="00F721A6" w:rsidRDefault="00A63827">
            <w:r>
              <w:t>USD $[Refund Amount]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 xml:space="preserve">Pay </w:t>
            </w:r>
            <w:r>
              <w:t>at Counter Amount Cancelled</w:t>
            </w:r>
          </w:p>
        </w:tc>
        <w:tc>
          <w:tcPr>
            <w:tcW w:w="5112" w:type="dxa"/>
          </w:tcPr>
          <w:p w:rsidR="00F721A6" w:rsidRDefault="00A63827">
            <w:r>
              <w:t>USD $[Pay Later Amount]</w:t>
            </w:r>
          </w:p>
        </w:tc>
      </w:tr>
      <w:tr w:rsidR="00F721A6">
        <w:tc>
          <w:tcPr>
            <w:tcW w:w="5112" w:type="dxa"/>
          </w:tcPr>
          <w:p w:rsidR="00F721A6" w:rsidRDefault="00A63827">
            <w:r>
              <w:t>Final Amount Charged / Retained</w:t>
            </w:r>
          </w:p>
        </w:tc>
        <w:tc>
          <w:tcPr>
            <w:tcW w:w="5112" w:type="dxa"/>
          </w:tcPr>
          <w:p w:rsidR="00F721A6" w:rsidRDefault="00A63827">
            <w:r>
              <w:t>USD $[Final Amount]</w:t>
            </w:r>
          </w:p>
        </w:tc>
      </w:tr>
    </w:tbl>
    <w:p w:rsidR="00F721A6" w:rsidRDefault="00A63827">
      <w:r>
        <w:rPr>
          <w:b/>
        </w:rPr>
        <w:t xml:space="preserve">Important: </w:t>
      </w:r>
      <w:r>
        <w:t>The cancellation is subject to the cancellation and refund terms applicable to the rental reservation. Any cancellation fee or non-refundab</w:t>
      </w:r>
      <w:r>
        <w:t>le amount shown above may be retained in accordance with those terms. If a refund is due, [Booking Platform</w:t>
      </w:r>
      <w:r>
        <w:t>] will process the applicable refund to the original payment method, subject to the stated processing time and payment provider posting time.</w:t>
      </w:r>
    </w:p>
    <w:p w:rsidR="00F721A6" w:rsidRDefault="00A63827">
      <w:r>
        <w:rPr>
          <w:b/>
          <w:sz w:val="24"/>
        </w:rPr>
        <w:t>CUSTOMER CAN</w:t>
      </w:r>
      <w:r>
        <w:rPr>
          <w:b/>
          <w:sz w:val="24"/>
        </w:rPr>
        <w:t>CELLATION AUTHORIZATION</w:t>
      </w:r>
    </w:p>
    <w:p w:rsidR="00F721A6" w:rsidRDefault="00A63827">
      <w:pPr>
        <w:ind w:left="288"/>
      </w:pPr>
      <w:r>
        <w:rPr>
          <w:b/>
        </w:rPr>
        <w:t xml:space="preserve">• </w:t>
      </w:r>
      <w:r>
        <w:t>I confirm that I am the authorized holder of the payment card used for this reservation.</w:t>
      </w:r>
    </w:p>
    <w:p w:rsidR="00F721A6" w:rsidRDefault="00A63827">
      <w:pPr>
        <w:ind w:left="288"/>
      </w:pPr>
      <w:r>
        <w:rPr>
          <w:b/>
        </w:rPr>
        <w:t xml:space="preserve">• </w:t>
      </w:r>
      <w:r>
        <w:t>I have reviewed the original reservation and the cancellation/payment adjustment details above.</w:t>
      </w:r>
    </w:p>
    <w:p w:rsidR="00F721A6" w:rsidRDefault="00A63827">
      <w:pPr>
        <w:ind w:left="288"/>
      </w:pPr>
      <w:r>
        <w:rPr>
          <w:b/>
        </w:rPr>
        <w:t xml:space="preserve">• </w:t>
      </w:r>
      <w:r>
        <w:t xml:space="preserve">I request and authorize [Agency Name] to </w:t>
      </w:r>
      <w:r>
        <w:t>cancel the car rental reservation identified above.</w:t>
      </w:r>
    </w:p>
    <w:p w:rsidR="00F721A6" w:rsidRDefault="00A63827">
      <w:pPr>
        <w:ind w:left="288"/>
      </w:pPr>
      <w:r>
        <w:rPr>
          <w:b/>
        </w:rPr>
        <w:t xml:space="preserve">• </w:t>
      </w:r>
      <w:r>
        <w:t>I acknowledge the applicable cancellation fee, refund amount, and/or retained amount shown above.</w:t>
      </w:r>
    </w:p>
    <w:p w:rsidR="00F721A6" w:rsidRDefault="00A63827">
      <w:pPr>
        <w:ind w:left="288"/>
      </w:pPr>
      <w:r>
        <w:rPr>
          <w:b/>
        </w:rPr>
        <w:t xml:space="preserve">• </w:t>
      </w:r>
      <w:r>
        <w:t xml:space="preserve">I understand that any refund due will be processed according to the applicable cancellation terms and </w:t>
      </w:r>
      <w:r>
        <w:t>may take additional time to appear on my statement.</w:t>
      </w:r>
    </w:p>
    <w:p w:rsidR="00F721A6" w:rsidRDefault="00A63827">
      <w:pPr>
        <w:ind w:left="288"/>
      </w:pPr>
      <w:r>
        <w:rPr>
          <w:b/>
        </w:rPr>
        <w:t xml:space="preserve">• </w:t>
      </w:r>
      <w:r>
        <w:t>I understand that the rental company's terms and conditions apply to the cancellation.</w:t>
      </w:r>
    </w:p>
    <w:p w:rsidR="00A63827" w:rsidRPr="00A63827" w:rsidRDefault="00A63827" w:rsidP="00A638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63827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pict>
          <v:rect id="_x0000_s1026" style="position:absolute;margin-left:.55pt;margin-top:3.85pt;width:10.9pt;height:7.15pt;z-index:251660288"/>
        </w:pict>
      </w:r>
      <w:r w:rsidRPr="00A63827">
        <w:rPr>
          <w:rFonts w:ascii="Times New Roman" w:hAnsi="Times New Roman" w:cs="Times New Roman"/>
          <w:sz w:val="24"/>
          <w:szCs w:val="24"/>
        </w:rPr>
        <w:t xml:space="preserve">      I agree to all </w:t>
      </w:r>
      <w:r w:rsidRPr="00A63827">
        <w:rPr>
          <w:rFonts w:ascii="Times New Roman" w:hAnsi="Times New Roman" w:cs="Times New Roman"/>
          <w:sz w:val="24"/>
          <w:szCs w:val="24"/>
          <w:u w:val="single"/>
        </w:rPr>
        <w:t>terms and conditions</w:t>
      </w:r>
    </w:p>
    <w:p w:rsidR="00A63827" w:rsidRPr="00A63827" w:rsidRDefault="00A63827" w:rsidP="00A638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63827">
        <w:rPr>
          <w:rFonts w:ascii="Times New Roman" w:hAnsi="Times New Roman" w:cs="Times New Roman"/>
          <w:sz w:val="24"/>
          <w:szCs w:val="24"/>
        </w:rPr>
        <w:t>Confirm Your Authorization</w:t>
      </w:r>
    </w:p>
    <w:p w:rsidR="00A63827" w:rsidRPr="00A63827" w:rsidRDefault="00A63827" w:rsidP="00A63827">
      <w:pPr>
        <w:rPr>
          <w:rFonts w:ascii="Times New Roman" w:hAnsi="Times New Roman" w:cs="Times New Roman"/>
          <w:sz w:val="24"/>
          <w:szCs w:val="24"/>
        </w:rPr>
      </w:pPr>
      <w:r w:rsidRPr="00A63827">
        <w:rPr>
          <w:rFonts w:ascii="Times New Roman" w:hAnsi="Times New Roman" w:cs="Times New Roman"/>
          <w:b/>
          <w:sz w:val="24"/>
          <w:szCs w:val="24"/>
        </w:rPr>
        <w:t>[   I AUTHORIZE   ]</w:t>
      </w:r>
    </w:p>
    <w:p w:rsidR="00F721A6" w:rsidRDefault="00F721A6"/>
    <w:sectPr w:rsidR="00F721A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29AD"/>
    <w:rsid w:val="0015074B"/>
    <w:rsid w:val="0029639D"/>
    <w:rsid w:val="00326900"/>
    <w:rsid w:val="00326F90"/>
    <w:rsid w:val="003C384F"/>
    <w:rsid w:val="00A63827"/>
    <w:rsid w:val="00AA1D8D"/>
    <w:rsid w:val="00B47730"/>
    <w:rsid w:val="00CB0664"/>
    <w:rsid w:val="00D311B1"/>
    <w:rsid w:val="00F721A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3</cp:revision>
  <dcterms:created xsi:type="dcterms:W3CDTF">2013-12-23T23:15:00Z</dcterms:created>
  <dcterms:modified xsi:type="dcterms:W3CDTF">2026-08-11T15:30:00Z</dcterms:modified>
  <cp:category/>
</cp:coreProperties>
</file>