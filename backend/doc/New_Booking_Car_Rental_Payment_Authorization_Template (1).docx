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1B1" w:rsidRDefault="00326900">
      <w:pPr>
        <w:pStyle w:val="Heading1"/>
      </w:pPr>
      <w:r>
        <w:t>CAR RENTAL PAYMENT AUTHORIZATION</w:t>
      </w:r>
    </w:p>
    <w:p w:rsidR="00D311B1" w:rsidRDefault="00D311B1"/>
    <w:p w:rsidR="00D311B1" w:rsidRDefault="00326900">
      <w:r>
        <w:t>Dear [Customer Name],</w:t>
      </w:r>
    </w:p>
    <w:p w:rsidR="00D311B1" w:rsidRDefault="00326900">
      <w:r>
        <w:t xml:space="preserve">Thank you for choosing [Agency Name] for your </w:t>
      </w:r>
      <w:r w:rsidR="001129AD">
        <w:t xml:space="preserve">new </w:t>
      </w:r>
      <w:r>
        <w:t>car rental reservation.</w:t>
      </w:r>
      <w:r>
        <w:br/>
        <w:t xml:space="preserve">Please review your reservation details below and confirm your </w:t>
      </w:r>
      <w:r>
        <w:t>authorization so that we may complete your booking.</w:t>
      </w:r>
    </w:p>
    <w:p w:rsidR="00D311B1" w:rsidRDefault="00326900">
      <w:pPr>
        <w:pStyle w:val="Heading2"/>
      </w:pPr>
      <w:r>
        <w:t>Authorization Reference: [</w:t>
      </w:r>
      <w:r w:rsidR="001129AD">
        <w:t>CRM ID</w:t>
      </w:r>
      <w:r>
        <w:t>]</w:t>
      </w:r>
    </w:p>
    <w:tbl>
      <w:tblPr>
        <w:tblStyle w:val="TableGrid"/>
        <w:tblW w:w="0" w:type="auto"/>
        <w:tblLook w:val="04A0"/>
      </w:tblPr>
      <w:tblGrid>
        <w:gridCol w:w="4314"/>
        <w:gridCol w:w="4314"/>
      </w:tblGrid>
      <w:tr w:rsidR="00D311B1" w:rsidTr="001129AD">
        <w:trPr>
          <w:trHeight w:val="263"/>
        </w:trPr>
        <w:tc>
          <w:tcPr>
            <w:tcW w:w="4314" w:type="dxa"/>
          </w:tcPr>
          <w:p w:rsidR="00D311B1" w:rsidRDefault="00326900">
            <w:r>
              <w:t>Field</w:t>
            </w:r>
          </w:p>
        </w:tc>
        <w:tc>
          <w:tcPr>
            <w:tcW w:w="4314" w:type="dxa"/>
          </w:tcPr>
          <w:p w:rsidR="00D311B1" w:rsidRDefault="00326900">
            <w:r>
              <w:t>Value</w:t>
            </w:r>
          </w:p>
        </w:tc>
      </w:tr>
      <w:tr w:rsidR="00D311B1" w:rsidTr="001129AD">
        <w:trPr>
          <w:trHeight w:val="263"/>
        </w:trPr>
        <w:tc>
          <w:tcPr>
            <w:tcW w:w="4314" w:type="dxa"/>
          </w:tcPr>
          <w:p w:rsidR="00D311B1" w:rsidRDefault="00326900">
            <w:r>
              <w:t>Booking Reference</w:t>
            </w:r>
          </w:p>
        </w:tc>
        <w:tc>
          <w:tcPr>
            <w:tcW w:w="4314" w:type="dxa"/>
          </w:tcPr>
          <w:p w:rsidR="00D311B1" w:rsidRDefault="00326900">
            <w:r>
              <w:t>[Booking Number]</w:t>
            </w:r>
          </w:p>
        </w:tc>
      </w:tr>
      <w:tr w:rsidR="00D311B1" w:rsidTr="001129AD">
        <w:trPr>
          <w:trHeight w:val="263"/>
        </w:trPr>
        <w:tc>
          <w:tcPr>
            <w:tcW w:w="4314" w:type="dxa"/>
          </w:tcPr>
          <w:p w:rsidR="00D311B1" w:rsidRDefault="00326900">
            <w:r>
              <w:t>Rental Company</w:t>
            </w:r>
          </w:p>
        </w:tc>
        <w:tc>
          <w:tcPr>
            <w:tcW w:w="4314" w:type="dxa"/>
          </w:tcPr>
          <w:p w:rsidR="001129AD" w:rsidRDefault="001129AD">
            <w:r>
              <w:t>[Car Provider]</w:t>
            </w:r>
          </w:p>
        </w:tc>
      </w:tr>
      <w:tr w:rsidR="00D311B1" w:rsidTr="001129AD">
        <w:trPr>
          <w:trHeight w:val="252"/>
        </w:trPr>
        <w:tc>
          <w:tcPr>
            <w:tcW w:w="4314" w:type="dxa"/>
          </w:tcPr>
          <w:p w:rsidR="00D311B1" w:rsidRDefault="001129AD">
            <w:r>
              <w:t>Booking Platform</w:t>
            </w:r>
          </w:p>
        </w:tc>
        <w:tc>
          <w:tcPr>
            <w:tcW w:w="4314" w:type="dxa"/>
          </w:tcPr>
          <w:p w:rsidR="00D311B1" w:rsidRDefault="001129AD">
            <w:r>
              <w:t>[Car Booked on]</w:t>
            </w:r>
          </w:p>
        </w:tc>
      </w:tr>
      <w:tr w:rsidR="001129AD" w:rsidTr="001129AD">
        <w:trPr>
          <w:trHeight w:val="263"/>
        </w:trPr>
        <w:tc>
          <w:tcPr>
            <w:tcW w:w="4314" w:type="dxa"/>
          </w:tcPr>
          <w:p w:rsidR="001129AD" w:rsidRDefault="001129AD" w:rsidP="00F07CA5">
            <w:r>
              <w:t>Lead Driver</w:t>
            </w:r>
          </w:p>
        </w:tc>
        <w:tc>
          <w:tcPr>
            <w:tcW w:w="4314" w:type="dxa"/>
          </w:tcPr>
          <w:p w:rsidR="001129AD" w:rsidRDefault="001129AD" w:rsidP="00F07CA5">
            <w:r>
              <w:t>[Customer Name]</w:t>
            </w:r>
          </w:p>
        </w:tc>
      </w:tr>
      <w:tr w:rsidR="001129AD" w:rsidTr="001129AD">
        <w:trPr>
          <w:trHeight w:val="263"/>
        </w:trPr>
        <w:tc>
          <w:tcPr>
            <w:tcW w:w="4314" w:type="dxa"/>
          </w:tcPr>
          <w:p w:rsidR="001129AD" w:rsidRDefault="001129AD" w:rsidP="00F07CA5">
            <w:r>
              <w:t>Vehicle Type</w:t>
            </w:r>
          </w:p>
        </w:tc>
        <w:tc>
          <w:tcPr>
            <w:tcW w:w="4314" w:type="dxa"/>
          </w:tcPr>
          <w:p w:rsidR="001129AD" w:rsidRDefault="001129AD" w:rsidP="003C384F">
            <w:r>
              <w:t>[Vehicle Category]</w:t>
            </w:r>
            <w:r w:rsidR="003C384F">
              <w:t xml:space="preserve"> </w:t>
            </w:r>
            <w:r w:rsidR="00326900">
              <w:t>Drop Down</w:t>
            </w:r>
          </w:p>
        </w:tc>
      </w:tr>
      <w:tr w:rsidR="001129AD" w:rsidTr="001129AD">
        <w:trPr>
          <w:trHeight w:val="263"/>
        </w:trPr>
        <w:tc>
          <w:tcPr>
            <w:tcW w:w="4314" w:type="dxa"/>
          </w:tcPr>
          <w:p w:rsidR="001129AD" w:rsidRDefault="001129AD" w:rsidP="00F07CA5">
            <w:r>
              <w:t>Vehicle Model</w:t>
            </w:r>
          </w:p>
        </w:tc>
        <w:tc>
          <w:tcPr>
            <w:tcW w:w="4314" w:type="dxa"/>
          </w:tcPr>
          <w:p w:rsidR="001129AD" w:rsidRDefault="001129AD" w:rsidP="00F07CA5">
            <w:r>
              <w:t>[Vehicle Model] or Similar</w:t>
            </w:r>
          </w:p>
        </w:tc>
      </w:tr>
      <w:tr w:rsidR="001129AD" w:rsidTr="001129AD">
        <w:trPr>
          <w:trHeight w:val="263"/>
        </w:trPr>
        <w:tc>
          <w:tcPr>
            <w:tcW w:w="4314" w:type="dxa"/>
          </w:tcPr>
          <w:p w:rsidR="001129AD" w:rsidRDefault="001129AD" w:rsidP="00F07CA5">
            <w:r>
              <w:t>Pick-up</w:t>
            </w:r>
          </w:p>
        </w:tc>
        <w:tc>
          <w:tcPr>
            <w:tcW w:w="4314" w:type="dxa"/>
          </w:tcPr>
          <w:p w:rsidR="001129AD" w:rsidRDefault="001129AD" w:rsidP="00F07CA5">
            <w:r>
              <w:t>[Date &amp; Time] – [Pickup Location]</w:t>
            </w:r>
          </w:p>
        </w:tc>
      </w:tr>
      <w:tr w:rsidR="001129AD" w:rsidTr="001129AD">
        <w:trPr>
          <w:trHeight w:val="274"/>
        </w:trPr>
        <w:tc>
          <w:tcPr>
            <w:tcW w:w="4314" w:type="dxa"/>
          </w:tcPr>
          <w:p w:rsidR="001129AD" w:rsidRDefault="001129AD" w:rsidP="00F07CA5">
            <w:r>
              <w:t>Return</w:t>
            </w:r>
          </w:p>
        </w:tc>
        <w:tc>
          <w:tcPr>
            <w:tcW w:w="4314" w:type="dxa"/>
          </w:tcPr>
          <w:p w:rsidR="001129AD" w:rsidRDefault="001129AD" w:rsidP="00F07CA5">
            <w:r>
              <w:t>[Date &amp; Time] – [Return Location]</w:t>
            </w:r>
          </w:p>
        </w:tc>
      </w:tr>
      <w:tr w:rsidR="001129AD" w:rsidTr="001129AD">
        <w:trPr>
          <w:trHeight w:val="274"/>
        </w:trPr>
        <w:tc>
          <w:tcPr>
            <w:tcW w:w="4314" w:type="dxa"/>
          </w:tcPr>
          <w:p w:rsidR="001129AD" w:rsidRDefault="001129AD" w:rsidP="00F07CA5">
            <w:r>
              <w:t>Rental Duration</w:t>
            </w:r>
          </w:p>
        </w:tc>
        <w:tc>
          <w:tcPr>
            <w:tcW w:w="4314" w:type="dxa"/>
          </w:tcPr>
          <w:p w:rsidR="001129AD" w:rsidRDefault="001129AD" w:rsidP="00F07CA5">
            <w:r>
              <w:t>[Number of Days]</w:t>
            </w:r>
          </w:p>
        </w:tc>
      </w:tr>
    </w:tbl>
    <w:p w:rsidR="00D311B1" w:rsidRDefault="00326900">
      <w:pPr>
        <w:pStyle w:val="Heading2"/>
      </w:pPr>
      <w:r>
        <w:t>Payment Breakdown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D311B1">
        <w:tc>
          <w:tcPr>
            <w:tcW w:w="4320" w:type="dxa"/>
          </w:tcPr>
          <w:p w:rsidR="00D311B1" w:rsidRDefault="00326900">
            <w:r>
              <w:t>Description</w:t>
            </w:r>
          </w:p>
        </w:tc>
        <w:tc>
          <w:tcPr>
            <w:tcW w:w="4320" w:type="dxa"/>
          </w:tcPr>
          <w:p w:rsidR="00D311B1" w:rsidRDefault="00326900">
            <w:r>
              <w:t>Amount</w:t>
            </w:r>
          </w:p>
        </w:tc>
      </w:tr>
      <w:tr w:rsidR="00D311B1">
        <w:tc>
          <w:tcPr>
            <w:tcW w:w="4320" w:type="dxa"/>
          </w:tcPr>
          <w:p w:rsidR="00D311B1" w:rsidRDefault="00326900">
            <w:r>
              <w:t xml:space="preserve">Prepaid Amount </w:t>
            </w:r>
            <w:r>
              <w:t>(Charged Now)</w:t>
            </w:r>
          </w:p>
        </w:tc>
        <w:tc>
          <w:tcPr>
            <w:tcW w:w="4320" w:type="dxa"/>
          </w:tcPr>
          <w:p w:rsidR="00D311B1" w:rsidRDefault="00326900">
            <w:r>
              <w:t>USD $[Prepaid Amount]</w:t>
            </w:r>
          </w:p>
        </w:tc>
      </w:tr>
      <w:tr w:rsidR="00D311B1">
        <w:tc>
          <w:tcPr>
            <w:tcW w:w="4320" w:type="dxa"/>
          </w:tcPr>
          <w:p w:rsidR="00D311B1" w:rsidRDefault="00326900">
            <w:r>
              <w:t>Pay at Counter (Due at Pickup)</w:t>
            </w:r>
          </w:p>
        </w:tc>
        <w:tc>
          <w:tcPr>
            <w:tcW w:w="4320" w:type="dxa"/>
          </w:tcPr>
          <w:p w:rsidR="00D311B1" w:rsidRDefault="00326900">
            <w:r>
              <w:t>USD $[Pay Later Amount]</w:t>
            </w:r>
          </w:p>
        </w:tc>
      </w:tr>
      <w:tr w:rsidR="00D311B1">
        <w:tc>
          <w:tcPr>
            <w:tcW w:w="4320" w:type="dxa"/>
          </w:tcPr>
          <w:p w:rsidR="00D311B1" w:rsidRDefault="00326900">
            <w:r>
              <w:t>Total Reservation Value</w:t>
            </w:r>
          </w:p>
        </w:tc>
        <w:tc>
          <w:tcPr>
            <w:tcW w:w="4320" w:type="dxa"/>
          </w:tcPr>
          <w:p w:rsidR="00D311B1" w:rsidRDefault="00326900">
            <w:r>
              <w:t>USD $[Total Amount]</w:t>
            </w:r>
          </w:p>
        </w:tc>
      </w:tr>
    </w:tbl>
    <w:p w:rsidR="00D311B1" w:rsidRDefault="00326900">
      <w:r>
        <w:t>Important: The Prepaid Amount will be charged by [Agency Name]. The Pay at Counter amount is payable directly to the r</w:t>
      </w:r>
      <w:r>
        <w:t>ental company at vehicle pickup. Additional deposits or optional charges may be required by the rental company.</w:t>
      </w:r>
    </w:p>
    <w:p w:rsidR="00D311B1" w:rsidRDefault="00326900">
      <w:pPr>
        <w:pStyle w:val="Heading2"/>
      </w:pPr>
      <w:r>
        <w:t>Customer Authorization</w:t>
      </w:r>
    </w:p>
    <w:p w:rsidR="00D311B1" w:rsidRDefault="00326900">
      <w:pPr>
        <w:pStyle w:val="ListBullet"/>
      </w:pPr>
      <w:r>
        <w:t>I am the authorized holder of the payment card provided.</w:t>
      </w:r>
    </w:p>
    <w:p w:rsidR="00D311B1" w:rsidRDefault="00326900">
      <w:pPr>
        <w:pStyle w:val="ListBullet"/>
      </w:pPr>
      <w:r>
        <w:t xml:space="preserve">I authorize [Agency Name] to charge the Prepaid Amount for my </w:t>
      </w:r>
      <w:r>
        <w:t>reservation.</w:t>
      </w:r>
    </w:p>
    <w:p w:rsidR="00D311B1" w:rsidRDefault="00326900">
      <w:pPr>
        <w:pStyle w:val="ListBullet"/>
      </w:pPr>
      <w:r>
        <w:t>I understand the Pay at Counter amount is payable directly to the rental company.</w:t>
      </w:r>
    </w:p>
    <w:p w:rsidR="00D311B1" w:rsidRDefault="00326900">
      <w:pPr>
        <w:pStyle w:val="ListBullet"/>
      </w:pPr>
      <w:r>
        <w:t>I have reviewed and approved the reservation details and payment breakdown.</w:t>
      </w:r>
    </w:p>
    <w:p w:rsidR="00D311B1" w:rsidRDefault="00326900">
      <w:pPr>
        <w:pStyle w:val="ListBullet"/>
      </w:pPr>
      <w:r>
        <w:t>I authorize [Agency Name] to complete my reservation with the selected rental supplie</w:t>
      </w:r>
      <w:r>
        <w:t>r.</w:t>
      </w:r>
    </w:p>
    <w:p w:rsidR="00D311B1" w:rsidRDefault="00326900">
      <w:pPr>
        <w:pStyle w:val="ListBullet"/>
      </w:pPr>
      <w:r>
        <w:t>I understand the rental company terms and conditions apply.</w:t>
      </w:r>
    </w:p>
    <w:p w:rsidR="001129AD" w:rsidRDefault="003C384F">
      <w:pPr>
        <w:pStyle w:val="ListBullet"/>
      </w:pPr>
      <w:r>
        <w:t>I understand this charge is non-</w:t>
      </w:r>
      <w:r w:rsidR="001129AD">
        <w:t>refundable and non-</w:t>
      </w:r>
      <w:r>
        <w:t>disputable</w:t>
      </w:r>
      <w:r w:rsidR="001129AD">
        <w:t>.</w:t>
      </w:r>
    </w:p>
    <w:p w:rsidR="001129AD" w:rsidRDefault="001129AD">
      <w:pPr>
        <w:pStyle w:val="Heading2"/>
      </w:pPr>
      <w:r>
        <w:rPr>
          <w:noProof/>
          <w:lang w:val="en-GB" w:eastAsia="en-GB"/>
        </w:rPr>
        <w:pict>
          <v:rect id="_x0000_s1026" style="position:absolute;margin-left:.55pt;margin-top:3.85pt;width:10.9pt;height:7.15pt;z-index:251658240"/>
        </w:pict>
      </w:r>
      <w:r>
        <w:t xml:space="preserve">      I agree to all </w:t>
      </w:r>
      <w:r w:rsidRPr="001129AD">
        <w:rPr>
          <w:u w:val="single"/>
        </w:rPr>
        <w:t>terms and conditions</w:t>
      </w:r>
    </w:p>
    <w:p w:rsidR="00D311B1" w:rsidRDefault="00326900">
      <w:pPr>
        <w:pStyle w:val="Heading2"/>
      </w:pPr>
      <w:r>
        <w:t>Confirm Your Authorization</w:t>
      </w:r>
    </w:p>
    <w:p w:rsidR="00D311B1" w:rsidRDefault="00326900">
      <w:r>
        <w:rPr>
          <w:b/>
          <w:sz w:val="32"/>
        </w:rPr>
        <w:t>[   I AUTHORIZE   ]</w:t>
      </w:r>
    </w:p>
    <w:p w:rsidR="00D311B1" w:rsidRDefault="00326900">
      <w:r>
        <w:lastRenderedPageBreak/>
        <w:t>By clicking the "I Authorize" button on the live email, your electronic authorization should be securely recorded with the booking reference, cust</w:t>
      </w:r>
      <w:r>
        <w:t>omer name, prepaid amount, pay-at-counter amount, timestamp, IP address, browser/device information, email address, and consent status.</w:t>
      </w:r>
    </w:p>
    <w:p w:rsidR="003C384F" w:rsidRDefault="003C384F"/>
    <w:p w:rsidR="003C384F" w:rsidRDefault="003C384F"/>
    <w:p w:rsidR="003C384F" w:rsidRDefault="003C384F"/>
    <w:p w:rsidR="003C384F" w:rsidRDefault="003C384F"/>
    <w:p w:rsidR="003C384F" w:rsidRDefault="003C384F"/>
    <w:p w:rsidR="003C384F" w:rsidRDefault="003C384F">
      <w:r>
        <w:t>Vehicle Type</w:t>
      </w:r>
      <w:r>
        <w:t xml:space="preserve"> – Drop Down</w:t>
      </w:r>
    </w:p>
    <w:p w:rsidR="003C384F" w:rsidRDefault="003C384F">
      <w:r>
        <w:t>Economy/compact/Intermediate/Standard/Full Size/Standard SUV/Intermediate SUV/Premium SUV/Full-Size SUV/Luxury/Passenger Van/Mini Van/15 Passenger van/Mystery Car/Premium Crossover/ Premium Elite Crossover/Pickup truck/Electric</w:t>
      </w:r>
    </w:p>
    <w:sectPr w:rsidR="003C38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129AD"/>
    <w:rsid w:val="0015074B"/>
    <w:rsid w:val="0029639D"/>
    <w:rsid w:val="00326900"/>
    <w:rsid w:val="00326F90"/>
    <w:rsid w:val="003C384F"/>
    <w:rsid w:val="00AA1D8D"/>
    <w:rsid w:val="00B47730"/>
    <w:rsid w:val="00CB0664"/>
    <w:rsid w:val="00D311B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2</cp:revision>
  <dcterms:created xsi:type="dcterms:W3CDTF">2013-12-23T23:15:00Z</dcterms:created>
  <dcterms:modified xsi:type="dcterms:W3CDTF">2026-08-01T20:07:00Z</dcterms:modified>
  <cp:category/>
</cp:coreProperties>
</file>